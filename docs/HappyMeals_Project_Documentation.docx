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  <w:br/>
      </w:r>
      <w:r>
        <w:t>Федеральное государственное образовательное учреждение высшего образования</w:t>
        <w:br/>
      </w:r>
      <w:r>
        <w:t>Кафедра информационных технологий</w:t>
        <w:br/>
      </w:r>
    </w:p>
    <w:p>
      <w:r>
        <w:br/>
        <w:br/>
        <w:br/>
      </w:r>
    </w:p>
    <w:p>
      <w:pPr>
        <w:ind w:firstLine="0"/>
        <w:jc w:val="center"/>
      </w:pPr>
      <w:r>
        <w:rPr>
          <w:rFonts w:ascii="Times New Roman" w:hAnsi="Times New Roman"/>
          <w:b/>
          <w:sz w:val="36"/>
        </w:rPr>
        <w:t>ПРОЕКТНАЯ ДОКУМЕНТАЦИЯ</w:t>
        <w:br/>
      </w:r>
      <w:r>
        <w:rPr>
          <w:sz w:val="28"/>
        </w:rPr>
        <w:t>к клиент-серверному приложению</w:t>
        <w:br/>
      </w:r>
      <w:r>
        <w:rPr>
          <w:rFonts w:ascii="Times New Roman" w:hAnsi="Times New Roman"/>
          <w:b/>
          <w:sz w:val="32"/>
        </w:rPr>
        <w:t>«Шеф-помощник» (HappyMeals)</w:t>
      </w:r>
    </w:p>
    <w:p>
      <w:r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Выполнил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Группа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Проверил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Город, год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______________________________, 2026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 Общие сведения о проекте</w:t>
      </w:r>
    </w:p>
    <w:p>
      <w:pPr>
        <w:ind w:firstLine="0"/>
      </w:pPr>
      <w:r>
        <w:t>2 Анализ предметной области</w:t>
      </w:r>
    </w:p>
    <w:p>
      <w:pPr>
        <w:ind w:firstLine="0"/>
      </w:pPr>
      <w:r>
        <w:t>3 Требования к программному продукту</w:t>
      </w:r>
    </w:p>
    <w:p>
      <w:pPr>
        <w:ind w:firstLine="0"/>
      </w:pPr>
      <w:r>
        <w:t>4 Проектирование программного обеспечения</w:t>
      </w:r>
    </w:p>
    <w:p>
      <w:pPr>
        <w:ind w:firstLine="0"/>
      </w:pPr>
      <w:r>
        <w:t>5 Описание реализации</w:t>
      </w:r>
    </w:p>
    <w:p>
      <w:pPr>
        <w:ind w:firstLine="0"/>
      </w:pPr>
      <w:r>
        <w:t>6 Руководство пользователя</w:t>
      </w:r>
    </w:p>
    <w:p>
      <w:pPr>
        <w:ind w:firstLine="0"/>
      </w:pPr>
      <w:r>
        <w:t>7 Руководство программиста и администратора</w:t>
      </w:r>
    </w:p>
    <w:p>
      <w:pPr>
        <w:ind w:firstLine="0"/>
      </w:pPr>
      <w:r>
        <w:t>8 Контрольный пример и тестирование</w:t>
      </w:r>
    </w:p>
    <w:p>
      <w:pPr>
        <w:ind w:firstLine="0"/>
      </w:pPr>
      <w:r>
        <w:t>Заключение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Приложение А. Структура файлов проекта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Настоящий документ описывает клиент-серверное приложение «Шеф-помощник» (HappyMeals), предназначенное для подбора рецептов по пользовательским предпочтениям. Документация подготовлена в формате пояснительной записки: от постановки задачи и требований до описания архитектуры, базы данных, пользовательских сценариев, сборки, запуска и тестирования.</w:t>
      </w:r>
    </w:p>
    <w:p>
      <w:r>
        <w:t>Актуальность разработки связана с необходимостью быстро подбирать блюда по набору ограничений: исключаемым ингредиентам, кухне, типу блюда, времени приготовления и сложности. Разделение приложения на сервер и клиент позволяет разместить серверную часть на VDS и подключать к ней клиентов с разных устройств.</w:t>
      </w:r>
    </w:p>
    <w:p>
      <w:pPr>
        <w:pStyle w:val="Heading1"/>
      </w:pPr>
      <w:r>
        <w:t>1 Общие сведения о проекте</w:t>
      </w:r>
    </w:p>
    <w:p>
      <w:pPr>
        <w:pStyle w:val="Heading2"/>
      </w:pPr>
      <w:r>
        <w:t>1.1 Наименование и назначение</w:t>
      </w:r>
    </w:p>
    <w:p>
      <w:r>
        <w:t>Наименование программного продукта: «Шеф-помощник» (HappyMeals). Программа предназначена для регистрации пользователей, авторизации, подбора рецептов, просмотра подробного описания блюд, ведения избранного, истории поиска и пользовательской статистики.</w:t>
      </w:r>
    </w:p>
    <w:p>
      <w:pPr>
        <w:pStyle w:val="Heading2"/>
      </w:pPr>
      <w:r>
        <w:t>1.2 Цели разработки</w:t>
      </w:r>
    </w:p>
    <w:p>
      <w:pPr>
        <w:pStyle w:val="ListBullet"/>
      </w:pPr>
      <w:r>
        <w:t>реализовать независимый запуск клиента и сервера на разных устройствах;</w:t>
      </w:r>
    </w:p>
    <w:p>
      <w:pPr>
        <w:pStyle w:val="ListBullet"/>
      </w:pPr>
      <w:r>
        <w:t>разграничить пользовательский интерфейс и серверную бизнес-логику;</w:t>
      </w:r>
    </w:p>
    <w:p>
      <w:pPr>
        <w:pStyle w:val="ListBullet"/>
      </w:pPr>
      <w:r>
        <w:t>сохранять пользовательские данные на сервере и привязывать их к аккаунту;</w:t>
      </w:r>
    </w:p>
    <w:p>
      <w:pPr>
        <w:pStyle w:val="ListBullet"/>
      </w:pPr>
      <w:r>
        <w:t>обеспечить подбор рецептов по нескольким фильтрам;</w:t>
      </w:r>
    </w:p>
    <w:p>
      <w:pPr>
        <w:pStyle w:val="ListBullet"/>
      </w:pPr>
      <w:r>
        <w:t>подготовить проект к размещению серверной части на VDS.</w:t>
      </w:r>
    </w:p>
    <w:p>
      <w:pPr>
        <w:pStyle w:val="Heading2"/>
      </w:pPr>
      <w:r>
        <w:t>1.3 Используемые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Технология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Язык программирования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C++17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Основная реализация клиента и сервера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Фреймворк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Qt 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GUI, TCP-сеть, JSON, SQLite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Сеть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QTcpServer, QTcpSocket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Обмен между клиентом и сервером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SQLite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Хранение пользователей, рецептов, истории, избранного и статистики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сборки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qmake, MinGW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Сборка отдельных .pro-проектов клиента и сервера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ОС целевого запуска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Windows Server / Windows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Запуск сервера на VDS и клиента на ПК пользователя</w:t>
            </w:r>
          </w:p>
        </w:tc>
      </w:tr>
    </w:tbl>
    <w:p/>
    <w:p>
      <w:pPr>
        <w:pStyle w:val="Heading1"/>
      </w:pPr>
      <w:r>
        <w:t>2 Анализ предметной области</w:t>
      </w:r>
    </w:p>
    <w:p>
      <w:r>
        <w:t>Предметная область приложения — подбор кулинарных рецептов. Пользователь может не помнить конкретное блюдо, но может задать ограничения: не использовать определенные ингредиенты, выбрать кухню, тип блюда, максимальное время приготовления и сложность. Система должна подобрать подходящие рецепты и показать их в удобном виде.</w:t>
      </w:r>
    </w:p>
    <w:p>
      <w:pPr>
        <w:pStyle w:val="Heading2"/>
      </w:pPr>
      <w:r>
        <w:t>2.1 Основные участники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Участник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Основные действия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до авторизации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Регистрация, переход к форме входа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Авторизованный клиент приложения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Поиск рецептов, просмотр деталей, работа с избранным, история и статистика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Центральная часть системы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учетных данных, фильтрация рецептов, хранение пользовательских данных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Администратор VDS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Ответственный за размещение серверной части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Сборка, запуск, настройка порта и firewall</w:t>
            </w:r>
          </w:p>
        </w:tc>
      </w:tr>
    </w:tbl>
    <w:p/>
    <w:p>
      <w:pPr>
        <w:pStyle w:val="Heading1"/>
      </w:pPr>
      <w:r>
        <w:t>3 Требования к программному продукту</w:t>
      </w:r>
    </w:p>
    <w:p>
      <w:pPr>
        <w:pStyle w:val="Heading2"/>
      </w:pPr>
      <w:r>
        <w:t>3.1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Регистрация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должна создавать пользователя с уникальным логином, паролем и email.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Авторизация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должна разрешать вход только по существующему логину и корректному паролю.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Валидация форм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Клиент должен проверять формат логина, пароля и email до отправки запроса на сервер.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дубля логина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должен отклонять регистрацию, если логин уже существует в базе.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Подбор рецептов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должна искать блюда по ингредиентам-исключениям, кухне, типу, времени и сложности.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Подробности рецепта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должен видеть название, кухню, время и описание приготовления.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FR-07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Избранное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должен добавлять и удалять блюда из избранного.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FR-08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История поиска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История должна быть читаемой, без подряд идущих дублей и привязанной к аккаунту.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FR-09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Статистика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должна показывать количество поисков, избранных рецептов и время в приложении.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FR-10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Выход из аккаунта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 выходе клиент очищает локальное состояние, а сервер завершает пользовательскую сессию.</w:t>
            </w:r>
          </w:p>
        </w:tc>
      </w:tr>
    </w:tbl>
    <w:p/>
    <w:p>
      <w:pPr>
        <w:pStyle w:val="Heading2"/>
      </w:pPr>
      <w:r>
        <w:t>3.2 Нефункциональные требования</w:t>
      </w:r>
    </w:p>
    <w:p>
      <w:pPr>
        <w:pStyle w:val="ListBullet"/>
      </w:pPr>
      <w:r>
        <w:t>клиент и сервер должны запускаться независимо;</w:t>
      </w:r>
    </w:p>
    <w:p>
      <w:pPr>
        <w:pStyle w:val="ListBullet"/>
      </w:pPr>
      <w:r>
        <w:t>сервер должен принимать подключения по TCP на всех IPv4-интерфейсах;</w:t>
      </w:r>
    </w:p>
    <w:p>
      <w:pPr>
        <w:pStyle w:val="ListBullet"/>
      </w:pPr>
      <w:r>
        <w:t>пользовательские данные не должны зависеть от конкретного устройства или текущей сессии;</w:t>
      </w:r>
    </w:p>
    <w:p>
      <w:pPr>
        <w:pStyle w:val="ListBullet"/>
      </w:pPr>
      <w:r>
        <w:t>сетевой обмен должен выполняться в структурированном JSON-формате;</w:t>
      </w:r>
    </w:p>
    <w:p>
      <w:pPr>
        <w:pStyle w:val="ListBullet"/>
      </w:pPr>
      <w:r>
        <w:t>данные должны сохраняться между запусками программы в SQLite;</w:t>
      </w:r>
    </w:p>
    <w:p>
      <w:pPr>
        <w:pStyle w:val="ListBullet"/>
      </w:pPr>
      <w:r>
        <w:t>интерфейс клиента должен отображать блюда отдельными элементами, а не сплошным текстом.</w:t>
      </w:r>
    </w:p>
    <w:p>
      <w:pPr>
        <w:pStyle w:val="Heading2"/>
      </w:pPr>
      <w:r>
        <w:t>3.3 Входные и выходные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Пример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Входные данные регистрации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login, password, email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Создание учетной записи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Входные данные авторизации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login, password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Получение userId и начало сессии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Параметры поиска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excludedIngredients, cuisines, dishTypes, maxTime, maxComplexity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Формирование запроса подбора рецептов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Выходные данные поиска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name, prepTime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Список найденных блюд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Подробности блюда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html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Форматированное описание рецепта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Статистика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searches, favorites, app 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Информация об активности аккаунта</w:t>
            </w:r>
          </w:p>
        </w:tc>
      </w:tr>
    </w:tbl>
    <w:p/>
    <w:p>
      <w:pPr>
        <w:pStyle w:val="Heading1"/>
      </w:pPr>
      <w:r>
        <w:t>4 Проектирование программного обеспечения</w:t>
      </w:r>
    </w:p>
    <w:p>
      <w:pPr>
        <w:pStyle w:val="Heading2"/>
      </w:pPr>
      <w:r>
        <w:t>4.1 Архитектура</w:t>
      </w:r>
    </w:p>
    <w:p>
      <w:r>
        <w:t>Проект реализован как две самостоятельные программы: HappyMealsClient и HappyMealsServer. Клиент содержит графический интерфейс и отправляет серверу запросы. Сервер содержит бизнес-логику, работает с базами SQLite и возвращает результаты клиенту. Такое разделение позволяет размещать сервер на VDS, а клиент запускать на пользовательских компьютерах.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HappyMealsClient  --TCP/JSON--&gt;  HappyMealsServer  --SQLite--&gt;  HappyMealsDB.sqlite</w:t>
        <w:br/>
        <w:t xml:space="preserve">        |                               |</w:t>
        <w:br/>
        <w:t xml:space="preserve">        |                               +--&gt; dishes.sqlite</w:t>
        <w:br/>
        <w:t xml:space="preserve">        +--&gt; Qt Widgets GUI</w:t>
      </w:r>
    </w:p>
    <w:p>
      <w:pPr>
        <w:pStyle w:val="Heading2"/>
      </w:pPr>
      <w:r>
        <w:t>4.2 Модули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04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Расположение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ClientApi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src/clientapi.cpp, include/clientapi.h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TCP-подключение, JSON-запросы, хранение текущего userId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ClientSessionManager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include/clientsessionmanager.h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Локальное состояние клиента: текущий пользователь, избранное, история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MainWindow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src/mainwindow.cpp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Формы входа, регистрации, поиска, результатов, статистики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DishServer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src/dishserver.cpp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TCP-сервер, прием подключений и передача запросов в обработчик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FunctionsToServer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src/functionstoserver.cpp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Разбор JSON/строковых команд и маршрутизация по менеджерам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UserManager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src/usermanager.cpp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Регистрация, авторизация, избранное, история, статистика, logout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DishManager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src/dishmanager.cpp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Подбор блюд и получение подробного описания рецепта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DB_Singleton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src/db_singleton.cpp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Подключение к SQLite, таблицы, запросы, фильтрация рецептов</w:t>
            </w:r>
          </w:p>
        </w:tc>
      </w:tr>
    </w:tbl>
    <w:p/>
    <w:p>
      <w:pPr>
        <w:pStyle w:val="Heading2"/>
      </w:pPr>
      <w:r>
        <w:t>4.3 Структура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База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HappyMealsDB.sqlite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Учетные записи пользователей: id, login, password, email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HappyMealsDB.sqlite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history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История поиска по user_id: текст запроса и дата создания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HappyMealsDB.sqlite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favorites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Избранные рецепты пользователя, уникальные по паре user_id + dish_name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HappyMealsDB.sqlite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user_sessions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Сессии пользователя и длительность работы в приложении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dishes.sqlite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Справочник блюд: название, кухня, тип, время, сложность, инструкция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dishes.sqlite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ingredients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Справочник ингредиентов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dishes.sqlite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dish_ingredients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Связь многие-ко-многим между блюдами и ингредиентами</w:t>
            </w:r>
          </w:p>
        </w:tc>
      </w:tr>
    </w:tbl>
    <w:p/>
    <w:p>
      <w:r>
        <w:t>Логика socket_id из пользовательских данных не используется: история, избранное и статистика привязываются к постоянному идентификатору users.id. Это необходимо, чтобы пользователь видел свои данные при входе с разных устройств.</w:t>
      </w:r>
    </w:p>
    <w:p>
      <w:pPr>
        <w:pStyle w:val="Heading2"/>
      </w:pPr>
      <w:r>
        <w:t>4.4 Протокол взаимодействия</w:t>
      </w:r>
    </w:p>
    <w:p>
      <w:r>
        <w:t>Основной формат обмена — UTF-8 JSON. После успешной авторизации сервер возвращает userId, и дальнейшие команды клиента автоматически отправляются с этим идентификатором.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Основные поля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auth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login, password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ok, message, userId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login, password, email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ok, message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get_dish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userId, excludedIngredients, cuisines, dishTypes, maxTime, maxComplexity, summary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массив dishes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dish_details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html с подробным описанием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get_stat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строка статистики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get_history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массив history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get_favorites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массив favorites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add_favorite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userId, name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ok, message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remove_favorite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userId, name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ok, message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logout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завершение сессии</w:t>
            </w:r>
          </w:p>
        </w:tc>
      </w:tr>
    </w:tbl>
    <w:p/>
    <w:p>
      <w:pPr>
        <w:pStyle w:val="Heading1"/>
      </w:pPr>
      <w:r>
        <w:t>5 Описание реализации</w:t>
      </w:r>
    </w:p>
    <w:p>
      <w:pPr>
        <w:pStyle w:val="Heading2"/>
      </w:pPr>
      <w:r>
        <w:t>5.1 Клиентская часть</w:t>
      </w:r>
    </w:p>
    <w:p>
      <w:r>
        <w:t>Клиентская часть реализована на Qt Widgets. Она отвечает за формы входа и регистрации, экран фильтров, список результатов, карточку рецепта, избранное, историю и статистику. Клиент не работает напрямую с базой данных: все операции, связанные с пользователями и рецептами, отправляются серверу.</w:t>
      </w:r>
    </w:p>
    <w:p>
      <w:pPr>
        <w:pStyle w:val="Heading2"/>
      </w:pPr>
      <w:r>
        <w:t>5.2 Серверная часть</w:t>
      </w:r>
    </w:p>
    <w:p>
      <w:r>
        <w:t>Серверная часть запускается как консольное приложение. Сервер слушает TCP-порт 40000 на всех IPv4-интерфейсах, принимает запросы клиентов, разбирает команды, выполняет операции с SQLite и возвращает JSON-ответы.</w:t>
      </w:r>
    </w:p>
    <w:p>
      <w:pPr>
        <w:pStyle w:val="Heading2"/>
      </w:pPr>
      <w:r>
        <w:t>5.3 Алгоритм подбора рецептов</w:t>
      </w:r>
    </w:p>
    <w:p>
      <w:pPr>
        <w:pStyle w:val="ListNumber"/>
      </w:pPr>
      <w:r>
        <w:t>Клиент формирует набор фильтров: исключаемые ингредиенты, кухня, тип блюда, время и сложность.</w:t>
      </w:r>
    </w:p>
    <w:p>
      <w:pPr>
        <w:pStyle w:val="ListNumber"/>
      </w:pPr>
      <w:r>
        <w:t>Сервер сохраняет читаемое описание поискового запроса в историю пользователя.</w:t>
      </w:r>
    </w:p>
    <w:p>
      <w:pPr>
        <w:pStyle w:val="ListNumber"/>
      </w:pPr>
      <w:r>
        <w:t>DB_Singleton выбирает блюда из dishes.sqlite с учетом заданных ограничений.</w:t>
      </w:r>
    </w:p>
    <w:p>
      <w:pPr>
        <w:pStyle w:val="ListNumber"/>
      </w:pPr>
      <w:r>
        <w:t>Результаты возвращаются клиенту как отдельные элементы с названием и временем приготовления.</w:t>
      </w:r>
    </w:p>
    <w:p>
      <w:pPr>
        <w:pStyle w:val="ListNumber"/>
      </w:pPr>
      <w:r>
        <w:t>При выборе блюда клиент запрашивает подробное описание рецепта.</w:t>
      </w:r>
    </w:p>
    <w:p>
      <w:pPr>
        <w:pStyle w:val="Heading1"/>
      </w:pPr>
      <w:r>
        <w:t>6 Руководство пользователя</w:t>
      </w:r>
    </w:p>
    <w:p>
      <w:pPr>
        <w:pStyle w:val="Heading2"/>
      </w:pPr>
      <w:r>
        <w:t>6.1 Запуск клиента</w:t>
      </w:r>
    </w:p>
    <w:p>
      <w:r>
        <w:t>Клиент можно запускать с параметрами IP-адреса и порта сервера. Если параметры не указаны, используются значения по умолчанию, заданные в коде.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HappyMealsClient.exe 195.2.81.149 40000</w:t>
      </w:r>
    </w:p>
    <w:p>
      <w:pPr>
        <w:pStyle w:val="Heading2"/>
      </w:pPr>
      <w:r>
        <w:t>6.2 Основные сценарии</w:t>
      </w:r>
    </w:p>
    <w:p>
      <w:pPr>
        <w:pStyle w:val="ListNumber"/>
      </w:pPr>
      <w:r>
        <w:t>Открыть клиентское приложение.</w:t>
      </w:r>
    </w:p>
    <w:p>
      <w:pPr>
        <w:pStyle w:val="ListNumber"/>
      </w:pPr>
      <w:r>
        <w:t>Зарегистрироваться или войти под существующим аккаунтом.</w:t>
      </w:r>
    </w:p>
    <w:p>
      <w:pPr>
        <w:pStyle w:val="ListNumber"/>
      </w:pPr>
      <w:r>
        <w:t>Перейти к фильтрам рецептов.</w:t>
      </w:r>
    </w:p>
    <w:p>
      <w:pPr>
        <w:pStyle w:val="ListNumber"/>
      </w:pPr>
      <w:r>
        <w:t>Выбрать исключаемые ингредиенты, кухню, тип блюда, максимальное время и сложность.</w:t>
      </w:r>
    </w:p>
    <w:p>
      <w:pPr>
        <w:pStyle w:val="ListNumber"/>
      </w:pPr>
      <w:r>
        <w:t>Нажать кнопку поиска и просмотреть список найденных рецептов.</w:t>
      </w:r>
    </w:p>
    <w:p>
      <w:pPr>
        <w:pStyle w:val="ListNumber"/>
      </w:pPr>
      <w:r>
        <w:t>Открыть рецепт, изучить подробное описание и при необходимости добавить его в избранное.</w:t>
      </w:r>
    </w:p>
    <w:p>
      <w:pPr>
        <w:pStyle w:val="ListNumber"/>
      </w:pPr>
      <w:r>
        <w:t>Открыть историю поиска или статистику пользователя.</w:t>
      </w:r>
    </w:p>
    <w:p>
      <w:pPr>
        <w:pStyle w:val="ListNumber"/>
      </w:pPr>
      <w:r>
        <w:t>Выйти из аккаунта.</w:t>
      </w:r>
    </w:p>
    <w:p>
      <w:pPr>
        <w:pStyle w:val="Heading1"/>
      </w:pPr>
      <w:r>
        <w:t>7 Руководство программиста и администратора</w:t>
      </w:r>
    </w:p>
    <w:p>
      <w:pPr>
        <w:pStyle w:val="Heading2"/>
      </w:pPr>
      <w:r>
        <w:t>7.1 Сборка сервера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cd C:\Users\Administrator\Desktop\timp_srv</w:t>
        <w:br/>
        <w:t>set PATH=C:\Qt\6.11.1\mingw_64\bin;C:\Qt\Tools\mingw1310_64\bin;%PATH%</w:t>
        <w:br/>
        <w:t>qmake HappyMealsServer.pro</w:t>
        <w:br/>
        <w:t>mingw32-make</w:t>
        <w:br/>
        <w:t>windeployqt release\HappyMealsServer.exe</w:t>
      </w:r>
    </w:p>
    <w:p>
      <w:pPr>
        <w:pStyle w:val="Heading2"/>
      </w:pPr>
      <w:r>
        <w:t>7.2 Запуск сервера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release\HappyMealsServer.exe</w:t>
      </w:r>
    </w:p>
    <w:p>
      <w:r>
        <w:t>После запуска в консоли должно появиться сообщение о старте сервера на порту 40000. На VDS необходимо разрешить входящие TCP-подключения на этот порт и убедиться, что VPN или системный прокси не перехватывает локальные сетевые подключения.</w:t>
      </w:r>
    </w:p>
    <w:p>
      <w:pPr>
        <w:pStyle w:val="Heading2"/>
      </w:pPr>
      <w:r>
        <w:t>7.3 Файлы для размещения сервера</w:t>
      </w:r>
    </w:p>
    <w:p>
      <w:pPr>
        <w:pStyle w:val="ListBullet"/>
      </w:pPr>
      <w:r>
        <w:t>release/HappyMealsServer.exe и DLL-файлы, добавленные windeployqt;</w:t>
      </w:r>
    </w:p>
    <w:p>
      <w:pPr>
        <w:pStyle w:val="ListBullet"/>
      </w:pPr>
      <w:r>
        <w:t>папка data с HappyMealsDB.sqlite и dishes.sqlite;</w:t>
      </w:r>
    </w:p>
    <w:p>
      <w:pPr>
        <w:pStyle w:val="ListBullet"/>
      </w:pPr>
      <w:r>
        <w:t>папки Qt-плагинов: sqldrivers, networkinformation, tls;</w:t>
      </w:r>
    </w:p>
    <w:p>
      <w:pPr>
        <w:pStyle w:val="ListBullet"/>
      </w:pPr>
      <w:r>
        <w:t>run_server.bat для удобного запуска;</w:t>
      </w:r>
    </w:p>
    <w:p>
      <w:pPr>
        <w:pStyle w:val="ListBullet"/>
      </w:pPr>
      <w:r>
        <w:t>при необходимости исходники из server_package для пересборки на сервере.</w:t>
      </w:r>
    </w:p>
    <w:p>
      <w:pPr>
        <w:pStyle w:val="Heading1"/>
      </w:pPr>
      <w:r>
        <w:t>8 Контрольный пример и тестирование</w:t>
      </w:r>
    </w:p>
    <w:p>
      <w:r>
        <w:t>Для проверки работы приложения подготовлен QA-файл с тест-планом, чек-листом, тест-кейсом, дефектом и отчетом: qa/HappyMeals_QA_TestCase_Defect_v2.xlsx. Чек-лист содержит 36 проверок по регистрации, авторизации, соединению с сервером, фильтрам, результатам поиска, избранному, истории и статистике.</w:t>
      </w:r>
    </w:p>
    <w:p>
      <w:pPr>
        <w:pStyle w:val="Heading2"/>
      </w:pPr>
      <w:r>
        <w:t>8.1 Контрольный пример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Запустить сервер HappyMealsServer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 сообщает о запуске на порту 40000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Запустить клиент с IP и портом сервера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форма входа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Зарегистрировать пользователя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создан, после регистрации отображается форма входа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Войти под созданным пользователем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главное меню приложения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Выполнить поиск с кухней RUSSIAN и временем до 60 минут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Отображается список подходящих рецептов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Открыть рецепт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Появляется подробное описание блюда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Добавить рецепт в избранное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Рецепт сохраняется за текущим аккаунтом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Открыть историю и статистику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История и статистика соответствуют текущему пользователю</w:t>
            </w:r>
          </w:p>
        </w:tc>
      </w:tr>
    </w:tbl>
    <w:p/>
    <w:p>
      <w:pPr>
        <w:pStyle w:val="Heading2"/>
      </w:pPr>
      <w:r>
        <w:t>8.2 Известный дефект</w:t>
      </w:r>
    </w:p>
    <w:p>
      <w:r>
        <w:t>В QA-документации зафиксирован дефект High: история поиска может отображаться в техническом виде и дублироваться после повторного одинакового запроса. До подтвержденной повторной проверки дефект должен оставаться в статусе Opened/Retest, а не Fixed.</w:t>
      </w:r>
    </w:p>
    <w:p>
      <w:pPr>
        <w:pStyle w:val="Heading1"/>
      </w:pPr>
      <w:r>
        <w:t>Заключение</w:t>
      </w:r>
    </w:p>
    <w:p>
      <w:r>
        <w:t>В рамках проекта выполнено разделение приложения на клиентскую и серверную части. Серверная часть содержит бизнес-логику, работу с базой данных и сетевой протокол, а клиентская часть отвечает за пользовательский интерфейс. Пользовательские данные привязаны к user_id, что позволяет сохранять историю, избранное и статистику на сервере независимо от устройства пользователя.</w:t>
      </w:r>
    </w:p>
    <w:p>
      <w:r>
        <w:t>Дальнейшее развитие проекта может включать хеширование паролей, настройку HTTPS/TLS или защищенного канала, расширение набора рецептов, добавление ролей администратора, улучшение поиска по ингредиентам и автоматизированные интеграционные тесты клиента и сервера.</w:t>
      </w:r>
    </w:p>
    <w:p>
      <w:pPr>
        <w:pStyle w:val="Heading1"/>
      </w:pPr>
      <w:r>
        <w:t>Список использованных источников</w:t>
      </w:r>
    </w:p>
    <w:p>
      <w:pPr>
        <w:pStyle w:val="ListNumber"/>
      </w:pPr>
      <w:r>
        <w:t>Шаблон и пример структуры проектной документации: https://studfile.net/preview/15933472/</w:t>
      </w:r>
    </w:p>
    <w:p>
      <w:pPr>
        <w:pStyle w:val="ListNumber"/>
      </w:pPr>
      <w:r>
        <w:t>Документация Qt: https://doc.qt.io/</w:t>
      </w:r>
    </w:p>
    <w:p>
      <w:pPr>
        <w:pStyle w:val="ListNumber"/>
      </w:pPr>
      <w:r>
        <w:t>SQLite Documentation: https://www.sqlite.org/docs.html</w:t>
      </w:r>
    </w:p>
    <w:p>
      <w:pPr>
        <w:pStyle w:val="ListNumber"/>
      </w:pPr>
      <w:r>
        <w:t>Материалы проекта HappyMeals: исходные файлы src, include, .pro и QA-документы.</w:t>
      </w:r>
    </w:p>
    <w:p>
      <w:pPr>
        <w:pStyle w:val="Heading1"/>
      </w:pPr>
      <w:r>
        <w:t>Приложение А. Структура файлов проекта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HappyMealsClient.pro      проект клиентского приложения</w:t>
        <w:br/>
        <w:t>HappyMealsServer.pro      проект серверного приложения</w:t>
        <w:br/>
        <w:t>src/                      исходные файлы C++</w:t>
        <w:br/>
        <w:t>include/                  заголовочные файлы</w:t>
        <w:br/>
        <w:t>data/                     SQLite-базы данных</w:t>
        <w:br/>
        <w:t>server_package/           серверные файлы для копирования на VDS</w:t>
        <w:br/>
        <w:t>qa/                       тест-кейсы, дефекты и отчет по тестированию</w:t>
        <w:br/>
        <w:t>run_client.bat            запуск клиента</w:t>
        <w:br/>
        <w:t>run_server.bat            запуск сервера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8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8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